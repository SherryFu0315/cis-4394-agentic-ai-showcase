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DB453" w14:textId="77777777" w:rsidR="004220A9" w:rsidRDefault="00F5421A" w:rsidP="00B81B12">
      <w:pPr>
        <w:spacing w:line="480" w:lineRule="auto"/>
        <w:jc w:val="center"/>
      </w:pPr>
      <w:r>
        <w:rPr>
          <w:b/>
          <w:sz w:val="24"/>
        </w:rPr>
        <w:t>Project Proposal: AutoPilot for Applications – A One-Click Agentic AI System</w:t>
      </w:r>
    </w:p>
    <w:p w14:paraId="63ABB688" w14:textId="77777777" w:rsidR="004220A9" w:rsidRDefault="00F5421A">
      <w:pPr>
        <w:spacing w:line="480" w:lineRule="auto"/>
      </w:pPr>
      <w:r>
        <w:rPr>
          <w:b/>
          <w:sz w:val="24"/>
        </w:rPr>
        <w:t>Problem Statement &amp; Motivation</w:t>
      </w:r>
    </w:p>
    <w:p w14:paraId="4D866C34" w14:textId="77777777" w:rsidR="004220A9" w:rsidRDefault="00F5421A">
      <w:pPr>
        <w:spacing w:line="480" w:lineRule="auto"/>
      </w:pPr>
      <w:r>
        <w:rPr>
          <w:sz w:val="24"/>
        </w:rPr>
        <w:t>Applying for internships, jobs, and scholarships takes a lot of time and energy. People have to change their resume, write new cover letters, answer the same questions again and again, and remember to follow up. Many students and young professionals get tired and stop applying even when they are qualified.</w:t>
      </w:r>
      <w:r>
        <w:rPr>
          <w:sz w:val="24"/>
        </w:rPr>
        <w:br/>
      </w:r>
      <w:r>
        <w:rPr>
          <w:sz w:val="24"/>
        </w:rPr>
        <w:br/>
        <w:t>This project solves the problem of application fatigue. The goal is to build an agentic AI system that can take the user’s documents and the application they want to complete, and handle the process step by step. The system does not just give advice. It actually prepares the resume, cover letter, answers, and reminders for the user.</w:t>
      </w:r>
      <w:r>
        <w:rPr>
          <w:sz w:val="24"/>
        </w:rPr>
        <w:br/>
      </w:r>
      <w:r>
        <w:rPr>
          <w:sz w:val="24"/>
        </w:rPr>
        <w:br/>
        <w:t>The target users are students and early professionals who apply for many opportunities. This needs an agentic AI system because the process is not one simple task. It happens</w:t>
      </w:r>
      <w:r>
        <w:rPr>
          <w:sz w:val="24"/>
        </w:rPr>
        <w:t xml:space="preserve"> over time and has many steps. The system must remember what was done before, change documents, track progress, and plan follow ups. This cannot be done with a single chat response. It requires multiple agents working together with memory and tools.</w:t>
      </w:r>
    </w:p>
    <w:p w14:paraId="38F1D6D7" w14:textId="77777777" w:rsidR="004220A9" w:rsidRDefault="00F5421A">
      <w:pPr>
        <w:spacing w:line="480" w:lineRule="auto"/>
      </w:pPr>
      <w:r>
        <w:rPr>
          <w:b/>
          <w:sz w:val="24"/>
        </w:rPr>
        <w:t>Use Cases &amp; Scenarios</w:t>
      </w:r>
    </w:p>
    <w:p w14:paraId="30CBC8AD" w14:textId="77777777" w:rsidR="004220A9" w:rsidRDefault="00F5421A">
      <w:pPr>
        <w:spacing w:line="480" w:lineRule="auto"/>
      </w:pPr>
      <w:r>
        <w:rPr>
          <w:sz w:val="24"/>
        </w:rPr>
        <w:t>Scenario 1: A user uploads a job application and their resume. The agents read the job description, change the resume to match it, write a cover letter, and prepare answers for the form.</w:t>
      </w:r>
      <w:r>
        <w:rPr>
          <w:sz w:val="24"/>
        </w:rPr>
        <w:br/>
      </w:r>
      <w:r>
        <w:rPr>
          <w:sz w:val="24"/>
        </w:rPr>
        <w:br/>
      </w:r>
      <w:r>
        <w:rPr>
          <w:sz w:val="24"/>
        </w:rPr>
        <w:lastRenderedPageBreak/>
        <w:t>Scenario 2: A user uploads a scholarship prompt and a personal statement. The agents adjust the statement to match the new prompt and check that all requirements are met.</w:t>
      </w:r>
      <w:r>
        <w:rPr>
          <w:sz w:val="24"/>
        </w:rPr>
        <w:br/>
      </w:r>
      <w:r>
        <w:rPr>
          <w:sz w:val="24"/>
        </w:rPr>
        <w:br/>
        <w:t>Scenario 3: A user is applying to many positions over time. The agents track what has been prepared, what is missing, and remind the user when to submit or follow up.</w:t>
      </w:r>
    </w:p>
    <w:p w14:paraId="14DE7522" w14:textId="77777777" w:rsidR="004220A9" w:rsidRDefault="00F5421A">
      <w:pPr>
        <w:spacing w:line="480" w:lineRule="auto"/>
      </w:pPr>
      <w:r>
        <w:rPr>
          <w:b/>
          <w:sz w:val="24"/>
        </w:rPr>
        <w:t>Initial System Design</w:t>
      </w:r>
    </w:p>
    <w:p w14:paraId="35405C7D" w14:textId="77777777" w:rsidR="004220A9" w:rsidRDefault="00F5421A">
      <w:pPr>
        <w:spacing w:line="480" w:lineRule="auto"/>
      </w:pPr>
      <w:r>
        <w:rPr>
          <w:sz w:val="24"/>
        </w:rPr>
        <w:t>The system uses a multi-agent design. Each agent has a clear role in the application process.</w:t>
      </w:r>
      <w:r>
        <w:rPr>
          <w:sz w:val="24"/>
        </w:rPr>
        <w:br/>
      </w:r>
      <w:r>
        <w:rPr>
          <w:sz w:val="24"/>
        </w:rPr>
        <w:br/>
        <w:t>Agent 1 – Requirement Reader: Reads the job or scholarship description and finds important skills and rules.</w:t>
      </w:r>
      <w:r>
        <w:rPr>
          <w:sz w:val="24"/>
        </w:rPr>
        <w:br/>
        <w:t>Agent 2 – Resume Editor: Changes the resume to match the requirements.</w:t>
      </w:r>
      <w:r>
        <w:rPr>
          <w:sz w:val="24"/>
        </w:rPr>
        <w:br/>
        <w:t>Agent 3 – Cover Letter and Answers Writer: Creates answers and letters based on the description.</w:t>
      </w:r>
      <w:r>
        <w:rPr>
          <w:sz w:val="24"/>
        </w:rPr>
        <w:br/>
        <w:t>Agent 4 – Checker Agent: Makes sure all documents match the requirements.</w:t>
      </w:r>
      <w:r>
        <w:rPr>
          <w:sz w:val="24"/>
        </w:rPr>
        <w:br/>
        <w:t>Agent 5 – Tracker Agent: Keeps memory of what has been prepared and what still needs to be done.</w:t>
      </w:r>
      <w:r>
        <w:rPr>
          <w:sz w:val="24"/>
        </w:rPr>
        <w:br/>
        <w:t>Agent 6 – Reminder Agent: Sets reminders for submission and fo</w:t>
      </w:r>
      <w:r>
        <w:rPr>
          <w:sz w:val="24"/>
        </w:rPr>
        <w:t>llow up.</w:t>
      </w:r>
      <w:r>
        <w:rPr>
          <w:sz w:val="24"/>
        </w:rPr>
        <w:br/>
      </w:r>
      <w:r>
        <w:rPr>
          <w:sz w:val="24"/>
        </w:rPr>
        <w:br/>
        <w:t>These agents work in order: Read, Edit, Write, Check, Track, Remind.</w:t>
      </w:r>
    </w:p>
    <w:p w14:paraId="0128F7AA" w14:textId="77777777" w:rsidR="004220A9" w:rsidRDefault="00F5421A">
      <w:pPr>
        <w:spacing w:line="480" w:lineRule="auto"/>
      </w:pPr>
      <w:r>
        <w:rPr>
          <w:b/>
          <w:sz w:val="24"/>
        </w:rPr>
        <w:t>Expected Tools / APIs / Data Sources</w:t>
      </w:r>
    </w:p>
    <w:p w14:paraId="1BB1D67A" w14:textId="77777777" w:rsidR="004220A9" w:rsidRDefault="00F5421A">
      <w:pPr>
        <w:spacing w:line="480" w:lineRule="auto"/>
      </w:pPr>
      <w:r>
        <w:rPr>
          <w:sz w:val="24"/>
        </w:rPr>
        <w:lastRenderedPageBreak/>
        <w:t>The system will use file uploads for resumes and documents, document editing tools to change text, memory storage to track progress, and calendar tools to set reminders. These tools allow the agents to do real actions instead of only giving text answers.</w:t>
      </w:r>
    </w:p>
    <w:p w14:paraId="107DD620" w14:textId="77777777" w:rsidR="004220A9" w:rsidRDefault="00F5421A">
      <w:pPr>
        <w:spacing w:line="480" w:lineRule="auto"/>
      </w:pPr>
      <w:r>
        <w:rPr>
          <w:b/>
          <w:sz w:val="24"/>
        </w:rPr>
        <w:t>Feasibility &amp; Risks</w:t>
      </w:r>
    </w:p>
    <w:p w14:paraId="468C3366" w14:textId="77777777" w:rsidR="004220A9" w:rsidRDefault="00F5421A">
      <w:pPr>
        <w:spacing w:line="480" w:lineRule="auto"/>
      </w:pPr>
      <w:r>
        <w:rPr>
          <w:sz w:val="24"/>
        </w:rPr>
        <w:t>Challenges include reading long job descriptions correctly, keeping user data private, and managing memory across tasks. There are also limits to how many API calls can be made. These problems will be handled by limiting the size of inputs, keeping data secure, and testing each agent step carefully. This project shows true agentic AI because it needs agents, tools, and memory working together over time.</w:t>
      </w:r>
    </w:p>
    <w:p w14:paraId="0B9CA0DE" w14:textId="77777777" w:rsidR="004220A9" w:rsidRDefault="00F5421A">
      <w:pPr>
        <w:spacing w:line="480" w:lineRule="auto"/>
      </w:pPr>
      <w:r>
        <w:rPr>
          <w:b/>
          <w:sz w:val="24"/>
        </w:rPr>
        <w:t>Timeline for Project Execution</w:t>
      </w:r>
    </w:p>
    <w:p w14:paraId="12D4277D" w14:textId="77777777" w:rsidR="004220A9" w:rsidRDefault="00F5421A">
      <w:pPr>
        <w:spacing w:line="480" w:lineRule="auto"/>
      </w:pPr>
      <w:r>
        <w:rPr>
          <w:sz w:val="24"/>
        </w:rPr>
        <w:t>Week 1: Finalize proposal and plan system design.</w:t>
      </w:r>
      <w:r>
        <w:rPr>
          <w:sz w:val="24"/>
        </w:rPr>
        <w:br/>
        <w:t>Week 2: Build front end for document upload.</w:t>
      </w:r>
      <w:r>
        <w:rPr>
          <w:sz w:val="24"/>
        </w:rPr>
        <w:br/>
        <w:t>Week 3: Build Requirement Reader and Resume Editor agents.</w:t>
      </w:r>
      <w:r>
        <w:rPr>
          <w:sz w:val="24"/>
        </w:rPr>
        <w:br/>
        <w:t>Week 4: Build Writer and Checker agents.</w:t>
      </w:r>
      <w:r>
        <w:rPr>
          <w:sz w:val="24"/>
        </w:rPr>
        <w:br/>
        <w:t>Week 5: Build Tracker and Reminder agents.</w:t>
      </w:r>
      <w:r>
        <w:rPr>
          <w:sz w:val="24"/>
        </w:rPr>
        <w:br/>
        <w:t>Week 6: Test system and collect results.</w:t>
      </w:r>
      <w:r>
        <w:rPr>
          <w:sz w:val="24"/>
        </w:rPr>
        <w:br/>
        <w:t>Week 7: Improve system based on testing.</w:t>
      </w:r>
      <w:r>
        <w:rPr>
          <w:sz w:val="24"/>
        </w:rPr>
        <w:br/>
        <w:t>Week 8: Prepare final presentation and report.</w:t>
      </w:r>
    </w:p>
    <w:sectPr w:rsidR="004220A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6117099">
    <w:abstractNumId w:val="8"/>
  </w:num>
  <w:num w:numId="2" w16cid:durableId="1116173035">
    <w:abstractNumId w:val="6"/>
  </w:num>
  <w:num w:numId="3" w16cid:durableId="1202593575">
    <w:abstractNumId w:val="5"/>
  </w:num>
  <w:num w:numId="4" w16cid:durableId="572392141">
    <w:abstractNumId w:val="4"/>
  </w:num>
  <w:num w:numId="5" w16cid:durableId="1668820482">
    <w:abstractNumId w:val="7"/>
  </w:num>
  <w:num w:numId="6" w16cid:durableId="2062899584">
    <w:abstractNumId w:val="3"/>
  </w:num>
  <w:num w:numId="7" w16cid:durableId="847062719">
    <w:abstractNumId w:val="2"/>
  </w:num>
  <w:num w:numId="8" w16cid:durableId="2069649400">
    <w:abstractNumId w:val="1"/>
  </w:num>
  <w:num w:numId="9" w16cid:durableId="103035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20A9"/>
    <w:rsid w:val="0074145C"/>
    <w:rsid w:val="00AA1D8D"/>
    <w:rsid w:val="00B47730"/>
    <w:rsid w:val="00B81B12"/>
    <w:rsid w:val="00CB0664"/>
    <w:rsid w:val="00F542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031736"/>
  <w14:defaultImageDpi w14:val="300"/>
  <w15:docId w15:val="{DD60B2BC-5327-4365-A3A3-DDE4F95DD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529</Words>
  <Characters>3020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patrick wimberly</cp:lastModifiedBy>
  <cp:revision>2</cp:revision>
  <dcterms:created xsi:type="dcterms:W3CDTF">2026-02-05T01:21:00Z</dcterms:created>
  <dcterms:modified xsi:type="dcterms:W3CDTF">2026-02-05T01:21:00Z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6662fa2b-caa3-48dc-8963-9eafff3ebf5e</vt:lpwstr>
  </property>
</Properties>
</file>