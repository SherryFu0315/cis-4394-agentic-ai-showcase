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A8F6" w14:textId="77777777" w:rsidR="00F73218" w:rsidRDefault="00000000" w:rsidP="00E2650C">
      <w:pPr>
        <w:pStyle w:val="Heading1"/>
        <w:spacing w:line="480" w:lineRule="auto"/>
      </w:pPr>
      <w:r>
        <w:t>Project Proposal: Agentic AI Job Search &amp; Career Assistant</w:t>
      </w:r>
    </w:p>
    <w:p w14:paraId="2087DC35" w14:textId="77777777" w:rsidR="00F73218" w:rsidRDefault="00000000" w:rsidP="00E2650C">
      <w:pPr>
        <w:pStyle w:val="Heading2"/>
        <w:spacing w:line="480" w:lineRule="auto"/>
      </w:pPr>
      <w:r>
        <w:t>Problem Statement &amp; Motivation</w:t>
      </w:r>
    </w:p>
    <w:p w14:paraId="171793E1" w14:textId="45188B5C" w:rsidR="00F73218" w:rsidRDefault="00F33661" w:rsidP="00E2650C">
      <w:pPr>
        <w:spacing w:line="480" w:lineRule="auto"/>
      </w:pPr>
      <w:r w:rsidRPr="00F33661">
        <w:t xml:space="preserve">Job searching today is a much more complex, </w:t>
      </w:r>
      <w:r w:rsidRPr="00F33661">
        <w:t>time-consuming</w:t>
      </w:r>
      <w:r w:rsidRPr="00F33661">
        <w:t xml:space="preserve"> and mentally taxing experience than ever before for students and recent graduates. The applicant must read and interpret the </w:t>
      </w:r>
      <w:r w:rsidRPr="00F33661">
        <w:t>job</w:t>
      </w:r>
      <w:r w:rsidRPr="00F33661">
        <w:t xml:space="preserve"> description; tailor their resume and cover letter; manage and track </w:t>
      </w:r>
      <w:proofErr w:type="gramStart"/>
      <w:r w:rsidRPr="00F33661">
        <w:t>all of</w:t>
      </w:r>
      <w:proofErr w:type="gramEnd"/>
      <w:r w:rsidRPr="00F33661">
        <w:t xml:space="preserve"> the various applications they have submitted; prepare for interviews; and evaluate and reflect upon the feedback received from the hiring manager(s) as it relates to each of the above activities via several different platforms. These disparate steps will usually result in </w:t>
      </w:r>
      <w:r w:rsidRPr="00F33661">
        <w:t>inefficient</w:t>
      </w:r>
      <w:r w:rsidRPr="00F33661">
        <w:t xml:space="preserve"> use of time and burnout</w:t>
      </w:r>
      <w:r w:rsidR="00000000">
        <w:br/>
      </w:r>
      <w:r w:rsidR="00000000">
        <w:br/>
      </w:r>
      <w:r w:rsidR="00E2650C" w:rsidRPr="00E2650C">
        <w:t>An agentic AI application is suitable as a job search tool due to its multi-step nature, iterative</w:t>
      </w:r>
      <w:r w:rsidR="00E2650C">
        <w:t>ness</w:t>
      </w:r>
      <w:r w:rsidR="00E2650C" w:rsidRPr="00E2650C">
        <w:t>, and the need for specialized types of reasoning at each step of the process. Agentic systems are unique among automation tools as they have the capability to plan, act, judge</w:t>
      </w:r>
      <w:r w:rsidR="00E2650C">
        <w:t xml:space="preserve">, </w:t>
      </w:r>
      <w:r w:rsidR="00E2650C" w:rsidRPr="00E2650C">
        <w:t>evaluate</w:t>
      </w:r>
      <w:r w:rsidR="00E2650C">
        <w:t xml:space="preserve"> and </w:t>
      </w:r>
      <w:r w:rsidR="00E2650C" w:rsidRPr="00E2650C">
        <w:t>criticize the output and improve output by themselves with the active involvement of the user.</w:t>
      </w:r>
    </w:p>
    <w:p w14:paraId="7E90E22C" w14:textId="77777777" w:rsidR="00F73218" w:rsidRDefault="00000000" w:rsidP="00E2650C">
      <w:pPr>
        <w:pStyle w:val="Heading2"/>
        <w:spacing w:line="480" w:lineRule="auto"/>
      </w:pPr>
      <w:r>
        <w:t>Target Users</w:t>
      </w:r>
    </w:p>
    <w:p w14:paraId="17419E1C" w14:textId="77777777" w:rsidR="00F73218" w:rsidRDefault="00000000" w:rsidP="00E2650C">
      <w:pPr>
        <w:spacing w:line="480" w:lineRule="auto"/>
      </w:pPr>
      <w:r>
        <w:t>Undergraduate and graduate students, early-career professionals, and career switchers seeking structured, AI-assisted job search support.</w:t>
      </w:r>
    </w:p>
    <w:p w14:paraId="4B5B4FD8" w14:textId="77777777" w:rsidR="00F73218" w:rsidRDefault="00000000" w:rsidP="00E2650C">
      <w:pPr>
        <w:pStyle w:val="Heading2"/>
        <w:spacing w:line="480" w:lineRule="auto"/>
      </w:pPr>
      <w:r>
        <w:t>Use Cases &amp; Scenarios</w:t>
      </w:r>
    </w:p>
    <w:p w14:paraId="2C42ED20" w14:textId="77777777" w:rsidR="007D1555" w:rsidRPr="007D1555" w:rsidRDefault="007D1555" w:rsidP="007D1555">
      <w:pPr>
        <w:spacing w:line="480" w:lineRule="auto"/>
      </w:pPr>
      <w:r w:rsidRPr="007D1555">
        <w:t>Scenario 1 – Tailoring Resume to Better Match Role Requirements and Applicant Tracking Systems (ATS)</w:t>
      </w:r>
    </w:p>
    <w:p w14:paraId="1E8FA870" w14:textId="77777777" w:rsidR="007D1555" w:rsidRPr="007D1555" w:rsidRDefault="007D1555" w:rsidP="007D1555">
      <w:pPr>
        <w:spacing w:line="480" w:lineRule="auto"/>
      </w:pPr>
      <w:r w:rsidRPr="007D1555">
        <w:t>User Need: A user wants to submit a resume in response to a job posting. The user would like to have the resume rewritten so it better matches the role requirements and is compatible with applicant tracking systems (ATS).</w:t>
      </w:r>
    </w:p>
    <w:p w14:paraId="083D92EE" w14:textId="77777777" w:rsidR="007D1555" w:rsidRPr="007D1555" w:rsidRDefault="007D1555" w:rsidP="007D1555">
      <w:pPr>
        <w:spacing w:line="480" w:lineRule="auto"/>
      </w:pPr>
      <w:r w:rsidRPr="007D1555">
        <w:lastRenderedPageBreak/>
        <w:t>Agent Tasks:</w:t>
      </w:r>
    </w:p>
    <w:p w14:paraId="3D3A5774" w14:textId="77777777" w:rsidR="007D1555" w:rsidRPr="007D1555" w:rsidRDefault="007D1555" w:rsidP="007D1555">
      <w:pPr>
        <w:spacing w:line="480" w:lineRule="auto"/>
      </w:pPr>
      <w:r w:rsidRPr="007D1555">
        <w:t>- The Planner Agent will identify the sequence of actions necessary to rewrite the resume.</w:t>
      </w:r>
      <w:r w:rsidRPr="007D1555">
        <w:br/>
        <w:t>- The Job Analysis Agent will analyze the job posting to determine the relevant skills and qualifications and to find keywords associated with the role.</w:t>
      </w:r>
      <w:r w:rsidRPr="007D1555">
        <w:br/>
        <w:t>- The Resume Writer Agent will create new bullet points for the resume which will reflect the extracted skill and qualification information while maintaining the factual accuracy of the original resume.</w:t>
      </w:r>
      <w:r w:rsidRPr="007D1555">
        <w:br/>
        <w:t>- The Critic Agent will evaluate the revised resume to ensure that the resume is clear, relevant, and does not contain excessive use of keywords prior to delivering the output.</w:t>
      </w:r>
    </w:p>
    <w:p w14:paraId="0239D051" w14:textId="77777777" w:rsidR="007D1555" w:rsidRPr="007D1555" w:rsidRDefault="007D1555" w:rsidP="007D1555">
      <w:pPr>
        <w:spacing w:line="480" w:lineRule="auto"/>
      </w:pPr>
      <w:r w:rsidRPr="007D1555">
        <w:t>Scenario 2: Creating a Customized Cover Letter for a Specific Company and Role</w:t>
      </w:r>
    </w:p>
    <w:p w14:paraId="7EF9585D" w14:textId="77777777" w:rsidR="007D1555" w:rsidRPr="007D1555" w:rsidRDefault="007D1555" w:rsidP="007D1555">
      <w:pPr>
        <w:spacing w:line="480" w:lineRule="auto"/>
      </w:pPr>
      <w:r w:rsidRPr="007D1555">
        <w:t>User Need: A user wants a customized cover letter for a specific company and role without needing to completely write the letter from scratch.</w:t>
      </w:r>
    </w:p>
    <w:p w14:paraId="3EBFD6AF" w14:textId="77777777" w:rsidR="007D1555" w:rsidRPr="007D1555" w:rsidRDefault="007D1555" w:rsidP="007D1555">
      <w:pPr>
        <w:spacing w:line="480" w:lineRule="auto"/>
      </w:pPr>
      <w:r w:rsidRPr="007D1555">
        <w:t>Agent Tasks:</w:t>
      </w:r>
    </w:p>
    <w:p w14:paraId="609BBB88" w14:textId="77777777" w:rsidR="007D1555" w:rsidRPr="007D1555" w:rsidRDefault="007D1555" w:rsidP="007D1555">
      <w:pPr>
        <w:spacing w:line="480" w:lineRule="auto"/>
      </w:pPr>
      <w:r w:rsidRPr="007D1555">
        <w:t>- The Planner Agent will break down the request into research, writing, and evaluation of the output.</w:t>
      </w:r>
      <w:r w:rsidRPr="007D1555">
        <w:br/>
        <w:t>- The Job Analysis Agent will research role expectations and corporate culture through analysis of the job posting and by conducting web searches.</w:t>
      </w:r>
      <w:r w:rsidRPr="007D1555">
        <w:br/>
        <w:t>- The Cover Letter Agent will generate a customized cover letter based on the user's work history and the company context.</w:t>
      </w:r>
      <w:r w:rsidRPr="007D1555">
        <w:br/>
        <w:t>- The Critic Agent will evaluate the tone, level of professionalism and possible redundancies and suggest possible changes to the output as appropriate.</w:t>
      </w:r>
    </w:p>
    <w:p w14:paraId="517646F1" w14:textId="77777777" w:rsidR="007D1555" w:rsidRPr="007D1555" w:rsidRDefault="007D1555" w:rsidP="007D1555">
      <w:pPr>
        <w:spacing w:line="480" w:lineRule="auto"/>
      </w:pPr>
      <w:r w:rsidRPr="007D1555">
        <w:t xml:space="preserve">Scenario 3: Preparing for an Upcoming Interview and Identifying Areas Where Responses Can </w:t>
      </w:r>
      <w:proofErr w:type="gramStart"/>
      <w:r w:rsidRPr="007D1555">
        <w:t>be</w:t>
      </w:r>
      <w:proofErr w:type="gramEnd"/>
      <w:r w:rsidRPr="007D1555">
        <w:t xml:space="preserve"> Improved</w:t>
      </w:r>
    </w:p>
    <w:p w14:paraId="418C7307" w14:textId="77777777" w:rsidR="007D1555" w:rsidRPr="007D1555" w:rsidRDefault="007D1555" w:rsidP="007D1555">
      <w:pPr>
        <w:spacing w:line="480" w:lineRule="auto"/>
      </w:pPr>
      <w:r w:rsidRPr="007D1555">
        <w:lastRenderedPageBreak/>
        <w:t>User Need: A user wants to prepare for an upcoming interview and has a need to know how they can improve their responses to interview questions.</w:t>
      </w:r>
    </w:p>
    <w:p w14:paraId="4425A776" w14:textId="77777777" w:rsidR="007D1555" w:rsidRPr="007D1555" w:rsidRDefault="007D1555" w:rsidP="007D1555">
      <w:pPr>
        <w:spacing w:line="480" w:lineRule="auto"/>
      </w:pPr>
      <w:r w:rsidRPr="007D1555">
        <w:t>Agent Tasks:</w:t>
      </w:r>
    </w:p>
    <w:p w14:paraId="0912E9BD" w14:textId="36B001E5" w:rsidR="00F73218" w:rsidRDefault="007D1555" w:rsidP="00E2650C">
      <w:pPr>
        <w:spacing w:line="480" w:lineRule="auto"/>
      </w:pPr>
      <w:r w:rsidRPr="007D1555">
        <w:t>- The Planner Agent will determine what type of interview preparation is needed.</w:t>
      </w:r>
      <w:r w:rsidRPr="007D1555">
        <w:br/>
        <w:t>- The Interview Coach Agent will develop interview questions specific to the role described in the job posting.</w:t>
      </w:r>
      <w:r w:rsidRPr="007D1555">
        <w:br/>
        <w:t>- The Critic Agent will assess the user's practice responses to ensure they are clear, relevant and complete.</w:t>
      </w:r>
      <w:r w:rsidRPr="007D1555">
        <w:br/>
        <w:t>- The Memory Agent will track the user's repeated strengths and weaknesses and provide targeted feedback on these issues over time.</w:t>
      </w:r>
    </w:p>
    <w:p w14:paraId="359DAA16" w14:textId="77777777" w:rsidR="00F73218" w:rsidRDefault="00000000" w:rsidP="00E2650C">
      <w:pPr>
        <w:pStyle w:val="Heading2"/>
        <w:spacing w:line="480" w:lineRule="auto"/>
      </w:pPr>
      <w:r>
        <w:t>Initial System Design</w:t>
      </w:r>
    </w:p>
    <w:p w14:paraId="7C92F132" w14:textId="77777777" w:rsidR="00F73218" w:rsidRDefault="00000000" w:rsidP="00E2650C">
      <w:pPr>
        <w:spacing w:line="480" w:lineRule="auto"/>
      </w:pPr>
      <w:r>
        <w:t>Planner Agent: Breaks goals into tasks</w:t>
      </w:r>
      <w:r>
        <w:br/>
        <w:t>Job Analysis Agent: Extracts skills and requirements</w:t>
      </w:r>
      <w:r>
        <w:br/>
        <w:t>Resume Writer Agent: Rewrites resume bullets</w:t>
      </w:r>
      <w:r>
        <w:br/>
        <w:t>Cover Letter Agent: Drafts letters</w:t>
      </w:r>
      <w:r>
        <w:br/>
        <w:t>Critic Agent: Reviews output quality</w:t>
      </w:r>
      <w:r>
        <w:br/>
        <w:t>Interview Coach Agent: Provides interview prep</w:t>
      </w:r>
      <w:r>
        <w:br/>
        <w:t>Memory Agent: Tracks user history</w:t>
      </w:r>
    </w:p>
    <w:p w14:paraId="2C3BF7E3" w14:textId="77777777" w:rsidR="00F73218" w:rsidRDefault="00000000" w:rsidP="00E2650C">
      <w:pPr>
        <w:pStyle w:val="Heading2"/>
        <w:spacing w:line="480" w:lineRule="auto"/>
      </w:pPr>
      <w:r>
        <w:t>Tools &amp; APIs</w:t>
      </w:r>
    </w:p>
    <w:p w14:paraId="13A18886" w14:textId="77777777" w:rsidR="00F73218" w:rsidRDefault="00000000" w:rsidP="00E2650C">
      <w:pPr>
        <w:spacing w:line="480" w:lineRule="auto"/>
      </w:pPr>
      <w:r>
        <w:t>LLM API, local file uploads, simple memory storage, optional web search, and a Streamlit or React front-end.</w:t>
      </w:r>
    </w:p>
    <w:p w14:paraId="36FF33FA" w14:textId="77777777" w:rsidR="00F73218" w:rsidRDefault="00000000" w:rsidP="00E2650C">
      <w:pPr>
        <w:pStyle w:val="Heading2"/>
        <w:spacing w:line="480" w:lineRule="auto"/>
      </w:pPr>
      <w:r>
        <w:lastRenderedPageBreak/>
        <w:t>Feasibility &amp; Risks</w:t>
      </w:r>
    </w:p>
    <w:p w14:paraId="7779D99B" w14:textId="77777777" w:rsidR="00F73218" w:rsidRDefault="00000000" w:rsidP="00E2650C">
      <w:pPr>
        <w:spacing w:line="480" w:lineRule="auto"/>
      </w:pPr>
      <w:r>
        <w:t>Risks include hallucinations, context limits, and API constraints. These are mitigated using reviewer agents, document chunking, and user confirmations.</w:t>
      </w:r>
    </w:p>
    <w:p w14:paraId="189DFCB5" w14:textId="77777777" w:rsidR="00F73218" w:rsidRDefault="00000000" w:rsidP="00E2650C">
      <w:pPr>
        <w:pStyle w:val="Heading2"/>
        <w:spacing w:line="480" w:lineRule="auto"/>
      </w:pPr>
      <w:r>
        <w:t>Timeline</w:t>
      </w:r>
    </w:p>
    <w:p w14:paraId="7FF466B8" w14:textId="77777777" w:rsidR="00F73218" w:rsidRDefault="00000000" w:rsidP="00E2650C">
      <w:pPr>
        <w:spacing w:line="480" w:lineRule="auto"/>
      </w:pPr>
      <w:r>
        <w:t>Week 1–2: Proposal approval</w:t>
      </w:r>
      <w:r>
        <w:br/>
        <w:t>Week 3: Front-end prototype</w:t>
      </w:r>
      <w:r>
        <w:br/>
        <w:t>Week 4: Multi-agent workflow</w:t>
      </w:r>
      <w:r>
        <w:br/>
        <w:t>Week 5: Evaluation</w:t>
      </w:r>
      <w:r>
        <w:br/>
        <w:t>Week 6: Final implementation &amp; presentation</w:t>
      </w:r>
    </w:p>
    <w:sectPr w:rsidR="00F73218" w:rsidSect="00E26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156384">
    <w:abstractNumId w:val="8"/>
  </w:num>
  <w:num w:numId="2" w16cid:durableId="1164515735">
    <w:abstractNumId w:val="6"/>
  </w:num>
  <w:num w:numId="3" w16cid:durableId="1021930144">
    <w:abstractNumId w:val="5"/>
  </w:num>
  <w:num w:numId="4" w16cid:durableId="1708676533">
    <w:abstractNumId w:val="4"/>
  </w:num>
  <w:num w:numId="5" w16cid:durableId="1115294709">
    <w:abstractNumId w:val="7"/>
  </w:num>
  <w:num w:numId="6" w16cid:durableId="102455117">
    <w:abstractNumId w:val="3"/>
  </w:num>
  <w:num w:numId="7" w16cid:durableId="2095396037">
    <w:abstractNumId w:val="2"/>
  </w:num>
  <w:num w:numId="8" w16cid:durableId="1869441353">
    <w:abstractNumId w:val="1"/>
  </w:num>
  <w:num w:numId="9" w16cid:durableId="59829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A98"/>
    <w:rsid w:val="007D1555"/>
    <w:rsid w:val="00AA1D8D"/>
    <w:rsid w:val="00B47730"/>
    <w:rsid w:val="00CB0664"/>
    <w:rsid w:val="00E2650C"/>
    <w:rsid w:val="00F33661"/>
    <w:rsid w:val="00F73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7BFB2"/>
  <w14:defaultImageDpi w14:val="300"/>
  <w15:docId w15:val="{56B7803C-A2C2-4CEE-8E02-FC6A45025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265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Sabir Francois</cp:lastModifiedBy>
  <cp:revision>2</cp:revision>
  <dcterms:created xsi:type="dcterms:W3CDTF">2013-12-23T23:15:00Z</dcterms:created>
  <dcterms:modified xsi:type="dcterms:W3CDTF">2026-02-05T04:55:00Z</dcterms:modified>
  <cp:category/>
</cp:coreProperties>
</file>